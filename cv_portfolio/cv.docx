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219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1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DAVOR|4567890|test@test.com</w:t>
      </w:r>
    </w:p>
    <w:p>
      <w:pPr>
        <w:pStyle w:val="Heading1"/>
      </w:pPr>
      <w:r>
        <w:t>About me</w:t>
      </w:r>
    </w:p>
    <w:p>
      <w:r>
        <w:t>I love programming</w:t>
      </w:r>
    </w:p>
    <w:p>
      <w:pPr>
        <w:pStyle w:val="Heading1"/>
      </w:pPr>
      <w:r>
        <w:t>Skills</w:t>
      </w:r>
    </w:p>
    <w:p>
      <w:pPr>
        <w:pStyle w:val="ListBullet"/>
      </w:pPr>
      <w:r>
        <w:t>python</w:t>
      </w:r>
    </w:p>
    <w:p>
      <w:pPr>
        <w:pStyle w:val="ListBullet"/>
      </w:pPr>
      <w:r>
        <w:t>java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